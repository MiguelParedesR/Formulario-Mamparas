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INCIDENCIA - TPP</w:t>
      </w:r>
    </w:p>
    <w:p>
      <w:r>
        <w:rPr>
          <w:b/>
        </w:rPr>
        <w:t xml:space="preserve">A          : </w:t>
      </w:r>
      <w:r>
        <w:t>{{DIRIGIDO_A}}</w:t>
      </w:r>
    </w:p>
    <w:p>
      <w:r>
        <w:rPr>
          <w:b/>
        </w:rPr>
        <w:t xml:space="preserve">DE         : </w:t>
      </w:r>
      <w:r>
        <w:t>{{REMITENTE}}</w:t>
      </w:r>
    </w:p>
    <w:p>
      <w:r>
        <w:rPr>
          <w:b/>
        </w:rPr>
        <w:t xml:space="preserve">ASUNTO     : </w:t>
      </w:r>
      <w:r>
        <w:t>{{ASUNTO}}</w:t>
      </w:r>
    </w:p>
    <w:p>
      <w:r>
        <w:rPr>
          <w:b/>
        </w:rPr>
        <w:t xml:space="preserve">FECHA      : </w:t>
      </w:r>
      <w:r>
        <w:t>{{FECHA_INFORME}}</w:t>
      </w:r>
    </w:p>
    <w:p>
      <w:r>
        <w:br/>
        <w:t>INTRODUCCIÓN:</w:t>
      </w:r>
    </w:p>
    <w:p>
      <w:r>
        <w:t>{{INTRODUCCION}}</w:t>
      </w:r>
    </w:p>
    <w:p>
      <w:r>
        <w:br/>
        <w:t>HECHOS:</w:t>
      </w:r>
    </w:p>
    <w:p>
      <w:r>
        <w:t>{{HECHOS}}</w:t>
      </w:r>
    </w:p>
    <w:p>
      <w:r>
        <w:br/>
        <w:t>ANÁLISIS:</w:t>
      </w:r>
    </w:p>
    <w:p>
      <w:r>
        <w:t>{{ANALISIS}}</w:t>
      </w:r>
    </w:p>
    <w:p>
      <w:r>
        <w:br/>
        <w:t>CONCLUSIONES:</w:t>
      </w:r>
    </w:p>
    <w:p>
      <w:r>
        <w:t>{{CONCLUSIONES}}</w:t>
      </w:r>
    </w:p>
    <w:p>
      <w:r>
        <w:br/>
        <w:t>RECOMENDACIONES:</w:t>
      </w:r>
    </w:p>
    <w:p>
      <w:r>
        <w:t>{{RECOMENDACIONES}}</w:t>
      </w:r>
    </w:p>
    <w:p>
      <w:r>
        <w:br/>
        <w:t>ANEXOS / EVIDENCIAS:</w:t>
      </w:r>
    </w:p>
    <w:p>
      <w:r>
        <w:t>{{%ANEXO_1}}</w:t>
      </w:r>
    </w:p>
    <w:p>
      <w:r>
        <w:t>{{%ANEXO_2}}</w:t>
      </w:r>
    </w:p>
    <w:p>
      <w:r>
        <w:t>{{%ANEXO_3}}</w:t>
      </w:r>
    </w:p>
    <w:p>
      <w:r>
        <w:t>{{%ANEXO_4}}</w:t>
      </w:r>
    </w:p>
    <w:p>
      <w:r>
        <w:t>{{%ANEXO_5}}</w:t>
      </w:r>
    </w:p>
    <w:p>
      <w:r>
        <w:t>{{%ANEXO_6}}</w:t>
      </w:r>
    </w:p>
    <w:p>
      <w:r>
        <w:t>{{%ANEXO_7}}</w:t>
      </w:r>
    </w:p>
    <w:p>
      <w:r>
        <w:t>{{%ANEXO_8}}</w:t>
      </w:r>
    </w:p>
    <w:p>
      <w:r>
        <w:t>{{%ANEXO_9}}</w:t>
      </w:r>
    </w:p>
    <w:p>
      <w:r>
        <w:t>{{%ANEXO_10}}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